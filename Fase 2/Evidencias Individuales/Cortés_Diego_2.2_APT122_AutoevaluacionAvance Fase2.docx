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360" w:lineRule="auto"/>
        <w:jc w:val="center"/>
        <w:rPr/>
      </w:pPr>
      <w:bookmarkStart w:colFirst="0" w:colLast="0" w:name="_heading=h.4tzrt8k2fif3" w:id="0"/>
      <w:bookmarkEnd w:id="0"/>
      <w:r w:rsidDel="00000000" w:rsidR="00000000" w:rsidRPr="00000000">
        <w:rPr>
          <w:rtl w:val="0"/>
        </w:rPr>
      </w:r>
    </w:p>
    <w:p w:rsidR="00000000" w:rsidDel="00000000" w:rsidP="00000000" w:rsidRDefault="00000000" w:rsidRPr="00000000" w14:paraId="00000002">
      <w:pPr>
        <w:pStyle w:val="Title"/>
        <w:spacing w:line="360" w:lineRule="auto"/>
        <w:jc w:val="left"/>
        <w:rPr/>
      </w:pPr>
      <w:bookmarkStart w:colFirst="0" w:colLast="0" w:name="_heading=h.m1rnq0w75j4j" w:id="1"/>
      <w:bookmarkEnd w:id="1"/>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spacing w:line="360" w:lineRule="auto"/>
        <w:jc w:val="center"/>
        <w:rPr/>
      </w:pPr>
      <w:bookmarkStart w:colFirst="0" w:colLast="0" w:name="_heading=h.mwm5icx19vzf" w:id="2"/>
      <w:bookmarkEnd w:id="2"/>
      <w:r w:rsidDel="00000000" w:rsidR="00000000" w:rsidRPr="00000000">
        <w:rPr>
          <w:rtl w:val="0"/>
        </w:rPr>
        <w:t xml:space="preserve">Informe de Avance del Proyecto APT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0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10">
      <w:pPr>
        <w:spacing w:line="360" w:lineRule="auto"/>
        <w:rPr>
          <w:rFonts w:ascii="Arial" w:cs="Arial" w:eastAsia="Arial" w:hAnsi="Arial"/>
        </w:rPr>
      </w:pPr>
      <w:r w:rsidDel="00000000" w:rsidR="00000000" w:rsidRPr="00000000">
        <w:rPr>
          <w:rFonts w:ascii="Arial" w:cs="Arial" w:eastAsia="Arial" w:hAnsi="Arial"/>
          <w:rtl w:val="0"/>
        </w:rPr>
        <w:t xml:space="preserve">Nombre del Estudiante: Diego Nicolas Cortés Arteaga</w:t>
      </w:r>
    </w:p>
    <w:p w:rsidR="00000000" w:rsidDel="00000000" w:rsidP="00000000" w:rsidRDefault="00000000" w:rsidRPr="00000000" w14:paraId="00000011">
      <w:pPr>
        <w:spacing w:line="360" w:lineRule="auto"/>
        <w:rPr>
          <w:rFonts w:ascii="Arial" w:cs="Arial" w:eastAsia="Arial" w:hAnsi="Arial"/>
        </w:rPr>
      </w:pPr>
      <w:r w:rsidDel="00000000" w:rsidR="00000000" w:rsidRPr="00000000">
        <w:rPr>
          <w:rFonts w:ascii="Arial" w:cs="Arial" w:eastAsia="Arial" w:hAnsi="Arial"/>
          <w:rtl w:val="0"/>
        </w:rPr>
        <w:t xml:space="preserve">Asignatura: Capstone</w:t>
      </w:r>
    </w:p>
    <w:p w:rsidR="00000000" w:rsidDel="00000000" w:rsidP="00000000" w:rsidRDefault="00000000" w:rsidRPr="00000000" w14:paraId="00000012">
      <w:pPr>
        <w:spacing w:line="360" w:lineRule="auto"/>
        <w:rPr>
          <w:rFonts w:ascii="Arial" w:cs="Arial" w:eastAsia="Arial" w:hAnsi="Arial"/>
        </w:rPr>
      </w:pPr>
      <w:r w:rsidDel="00000000" w:rsidR="00000000" w:rsidRPr="00000000">
        <w:rPr>
          <w:rFonts w:ascii="Arial" w:cs="Arial" w:eastAsia="Arial" w:hAnsi="Arial"/>
          <w:rtl w:val="0"/>
        </w:rPr>
        <w:t xml:space="preserve">Fecha: 21-11-2024</w:t>
      </w:r>
    </w:p>
    <w:p w:rsidR="00000000" w:rsidDel="00000000" w:rsidP="00000000" w:rsidRDefault="00000000" w:rsidRPr="00000000" w14:paraId="00000013">
      <w:pPr>
        <w:spacing w:line="360" w:lineRule="auto"/>
        <w:rPr>
          <w:rFonts w:ascii="Arial" w:cs="Arial" w:eastAsia="Arial" w:hAnsi="Arial"/>
        </w:rPr>
      </w:pPr>
      <w:r w:rsidDel="00000000" w:rsidR="00000000" w:rsidRPr="00000000">
        <w:rPr>
          <w:rFonts w:ascii="Arial" w:cs="Arial" w:eastAsia="Arial" w:hAnsi="Arial"/>
          <w:rtl w:val="0"/>
        </w:rPr>
        <w:t xml:space="preserve">Nombre del Proyecto: ZooLife</w:t>
      </w:r>
    </w:p>
    <w:p w:rsidR="00000000" w:rsidDel="00000000" w:rsidP="00000000" w:rsidRDefault="00000000" w:rsidRPr="00000000" w14:paraId="00000014">
      <w:pPr>
        <w:pStyle w:val="Heading1"/>
        <w:spacing w:line="360" w:lineRule="auto"/>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Índice</w:t>
      </w:r>
    </w:p>
    <w:p w:rsidR="00000000" w:rsidDel="00000000" w:rsidP="00000000" w:rsidRDefault="00000000" w:rsidRPr="00000000" w14:paraId="00000016">
      <w:pPr>
        <w:spacing w:line="360" w:lineRule="auto"/>
        <w:jc w:val="both"/>
        <w:rPr>
          <w:rFonts w:ascii="Arial" w:cs="Arial" w:eastAsia="Arial" w:hAnsi="Arial"/>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none" w:pos="12000"/>
            </w:tabs>
            <w:spacing w:after="0" w:before="60" w:line="360" w:lineRule="auto"/>
            <w:jc w:val="both"/>
            <w:rPr>
              <w:rFonts w:ascii="Arial" w:cs="Arial" w:eastAsia="Arial" w:hAnsi="Arial"/>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rFonts w:ascii="Arial" w:cs="Arial" w:eastAsia="Arial" w:hAnsi="Arial"/>
                <w:b w:val="1"/>
                <w:i w:val="0"/>
                <w:smallCaps w:val="0"/>
                <w:strike w:val="0"/>
                <w:color w:val="000000"/>
                <w:u w:val="none"/>
                <w:shd w:fill="auto" w:val="clear"/>
                <w:vertAlign w:val="baseline"/>
                <w:rtl w:val="0"/>
              </w:rPr>
              <w:t xml:space="preserve">Informe de Avance del Proyecto APT</w:t>
              <w:tab/>
              <w:t xml:space="preserve">1</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360" w:lineRule="auto"/>
            <w:jc w:val="both"/>
            <w:rPr>
              <w:rFonts w:ascii="Arial" w:cs="Arial" w:eastAsia="Arial" w:hAnsi="Arial"/>
              <w:b w:val="1"/>
              <w:color w:val="000000"/>
              <w:u w:val="none"/>
            </w:rPr>
          </w:pPr>
          <w:hyperlink w:anchor="_heading=">
            <w:r w:rsidDel="00000000" w:rsidR="00000000" w:rsidRPr="00000000">
              <w:rPr>
                <w:rFonts w:ascii="Arial" w:cs="Arial" w:eastAsia="Arial" w:hAnsi="Arial"/>
                <w:b w:val="1"/>
                <w:i w:val="0"/>
                <w:smallCaps w:val="0"/>
                <w:strike w:val="0"/>
                <w:color w:val="000000"/>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360" w:lineRule="auto"/>
            <w:jc w:val="both"/>
            <w:rPr>
              <w:rFonts w:ascii="Arial" w:cs="Arial" w:eastAsia="Arial" w:hAnsi="Arial"/>
              <w:b w:val="1"/>
              <w:color w:val="000000"/>
              <w:u w:val="none"/>
            </w:rPr>
          </w:pPr>
          <w:hyperlink w:anchor="_heading=">
            <w:r w:rsidDel="00000000" w:rsidR="00000000" w:rsidRPr="00000000">
              <w:rPr>
                <w:rFonts w:ascii="Arial" w:cs="Arial" w:eastAsia="Arial" w:hAnsi="Arial"/>
                <w:b w:val="1"/>
                <w:i w:val="0"/>
                <w:smallCaps w:val="0"/>
                <w:strike w:val="0"/>
                <w:color w:val="000000"/>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360" w:lineRule="auto"/>
            <w:ind w:left="360" w:firstLine="0"/>
            <w:jc w:val="both"/>
            <w:rPr>
              <w:rFonts w:ascii="Arial" w:cs="Arial" w:eastAsia="Arial" w:hAnsi="Arial"/>
              <w:color w:val="000000"/>
              <w:u w:val="none"/>
            </w:rPr>
          </w:pPr>
          <w:hyperlink w:anchor="_heading=h.f8tjzp9z26yt">
            <w:r w:rsidDel="00000000" w:rsidR="00000000" w:rsidRPr="00000000">
              <w:rPr>
                <w:rFonts w:ascii="Arial" w:cs="Arial" w:eastAsia="Arial" w:hAnsi="Arial"/>
                <w:color w:val="000000"/>
                <w:u w:val="none"/>
                <w:rtl w:val="0"/>
              </w:rPr>
              <w:t xml:space="preserve">Resumen en inglés:</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360" w:lineRule="auto"/>
            <w:ind w:left="360" w:firstLine="0"/>
            <w:jc w:val="both"/>
            <w:rPr>
              <w:rFonts w:ascii="Arial" w:cs="Arial" w:eastAsia="Arial" w:hAnsi="Arial"/>
              <w:color w:val="000000"/>
              <w:u w:val="none"/>
            </w:rPr>
          </w:pPr>
          <w:hyperlink w:anchor="_heading=h.hm5uetz7j9up">
            <w:r w:rsidDel="00000000" w:rsidR="00000000" w:rsidRPr="00000000">
              <w:rPr>
                <w:rFonts w:ascii="Arial" w:cs="Arial" w:eastAsia="Arial" w:hAnsi="Arial"/>
                <w:color w:val="000000"/>
                <w:u w:val="none"/>
                <w:rtl w:val="0"/>
              </w:rPr>
              <w:t xml:space="preserve">Resumen en español:</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360" w:lineRule="auto"/>
            <w:jc w:val="both"/>
            <w:rPr>
              <w:rFonts w:ascii="Arial" w:cs="Arial" w:eastAsia="Arial" w:hAnsi="Arial"/>
              <w:b w:val="1"/>
              <w:color w:val="000000"/>
              <w:u w:val="none"/>
            </w:rPr>
          </w:pPr>
          <w:hyperlink w:anchor="_heading=">
            <w:r w:rsidDel="00000000" w:rsidR="00000000" w:rsidRPr="00000000">
              <w:rPr>
                <w:rFonts w:ascii="Arial" w:cs="Arial" w:eastAsia="Arial" w:hAnsi="Arial"/>
                <w:b w:val="1"/>
                <w:i w:val="0"/>
                <w:smallCaps w:val="0"/>
                <w:strike w:val="0"/>
                <w:color w:val="000000"/>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360" w:lineRule="auto"/>
            <w:jc w:val="both"/>
            <w:rPr>
              <w:rFonts w:ascii="Arial" w:cs="Arial" w:eastAsia="Arial" w:hAnsi="Arial"/>
              <w:b w:val="1"/>
              <w:color w:val="000000"/>
              <w:u w:val="none"/>
            </w:rPr>
          </w:pPr>
          <w:hyperlink w:anchor="_heading=">
            <w:r w:rsidDel="00000000" w:rsidR="00000000" w:rsidRPr="00000000">
              <w:rPr>
                <w:rFonts w:ascii="Arial" w:cs="Arial" w:eastAsia="Arial" w:hAnsi="Arial"/>
                <w:b w:val="1"/>
                <w:i w:val="0"/>
                <w:smallCaps w:val="0"/>
                <w:strike w:val="0"/>
                <w:color w:val="000000"/>
                <w:u w:val="none"/>
                <w:shd w:fill="auto" w:val="clear"/>
                <w:vertAlign w:val="baseline"/>
                <w:rtl w:val="0"/>
              </w:rPr>
              <w:t xml:space="preserve">Desarrollo</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360" w:lineRule="auto"/>
            <w:ind w:left="360" w:firstLine="0"/>
            <w:jc w:val="both"/>
            <w:rPr>
              <w:rFonts w:ascii="Arial" w:cs="Arial" w:eastAsia="Arial" w:hAnsi="Arial"/>
              <w:color w:val="000000"/>
              <w:u w:val="none"/>
            </w:rPr>
          </w:pPr>
          <w:hyperlink w:anchor="_heading=">
            <w:r w:rsidDel="00000000" w:rsidR="00000000" w:rsidRPr="00000000">
              <w:rPr>
                <w:rFonts w:ascii="Arial" w:cs="Arial" w:eastAsia="Arial" w:hAnsi="Arial"/>
                <w:b w:val="1"/>
                <w:i w:val="0"/>
                <w:smallCaps w:val="0"/>
                <w:strike w:val="0"/>
                <w:color w:val="000000"/>
                <w:u w:val="none"/>
                <w:shd w:fill="auto" w:val="clear"/>
                <w:vertAlign w:val="baseline"/>
                <w:rtl w:val="0"/>
              </w:rPr>
              <w:t xml:space="preserve">Metodología</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360" w:lineRule="auto"/>
            <w:ind w:left="360" w:firstLine="0"/>
            <w:jc w:val="both"/>
            <w:rPr>
              <w:rFonts w:ascii="Arial" w:cs="Arial" w:eastAsia="Arial" w:hAnsi="Arial"/>
              <w:color w:val="000000"/>
              <w:u w:val="none"/>
            </w:rPr>
          </w:pPr>
          <w:hyperlink w:anchor="_heading=">
            <w:r w:rsidDel="00000000" w:rsidR="00000000" w:rsidRPr="00000000">
              <w:rPr>
                <w:rFonts w:ascii="Arial" w:cs="Arial" w:eastAsia="Arial" w:hAnsi="Arial"/>
                <w:b w:val="1"/>
                <w:i w:val="0"/>
                <w:smallCaps w:val="0"/>
                <w:strike w:val="0"/>
                <w:color w:val="000000"/>
                <w:u w:val="none"/>
                <w:shd w:fill="auto" w:val="clear"/>
                <w:vertAlign w:val="baseline"/>
                <w:rtl w:val="0"/>
              </w:rPr>
              <w:t xml:space="preserve">Evidencias de Avance</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360" w:lineRule="auto"/>
            <w:ind w:left="360" w:firstLine="0"/>
            <w:jc w:val="both"/>
            <w:rPr>
              <w:rFonts w:ascii="Arial" w:cs="Arial" w:eastAsia="Arial" w:hAnsi="Arial"/>
              <w:color w:val="000000"/>
              <w:u w:val="none"/>
            </w:rPr>
          </w:pPr>
          <w:hyperlink w:anchor="_heading=">
            <w:r w:rsidDel="00000000" w:rsidR="00000000" w:rsidRPr="00000000">
              <w:rPr>
                <w:rFonts w:ascii="Arial" w:cs="Arial" w:eastAsia="Arial" w:hAnsi="Arial"/>
                <w:b w:val="1"/>
                <w:i w:val="0"/>
                <w:smallCaps w:val="0"/>
                <w:strike w:val="0"/>
                <w:color w:val="000000"/>
                <w:u w:val="none"/>
                <w:shd w:fill="auto" w:val="clear"/>
                <w:vertAlign w:val="baseline"/>
                <w:rtl w:val="0"/>
              </w:rPr>
              <w:t xml:space="preserve">Ajustes Realizados</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360" w:lineRule="auto"/>
            <w:jc w:val="both"/>
            <w:rPr>
              <w:rFonts w:ascii="Arial" w:cs="Arial" w:eastAsia="Arial" w:hAnsi="Arial"/>
              <w:b w:val="1"/>
              <w:color w:val="000000"/>
              <w:u w:val="none"/>
            </w:rPr>
          </w:pPr>
          <w:hyperlink w:anchor="_heading=">
            <w:r w:rsidDel="00000000" w:rsidR="00000000" w:rsidRPr="00000000">
              <w:rPr>
                <w:rFonts w:ascii="Arial" w:cs="Arial" w:eastAsia="Arial" w:hAnsi="Arial"/>
                <w:b w:val="1"/>
                <w:i w:val="0"/>
                <w:smallCaps w:val="0"/>
                <w:strike w:val="0"/>
                <w:color w:val="000000"/>
                <w:u w:val="none"/>
                <w:shd w:fill="auto" w:val="clear"/>
                <w:vertAlign w:val="baseline"/>
                <w:rtl w:val="0"/>
              </w:rPr>
              <w:t xml:space="preserve">Conclusiones</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360" w:lineRule="auto"/>
            <w:ind w:left="360" w:firstLine="0"/>
            <w:jc w:val="both"/>
            <w:rPr>
              <w:rFonts w:ascii="Arial" w:cs="Arial" w:eastAsia="Arial" w:hAnsi="Arial"/>
              <w:color w:val="000000"/>
              <w:u w:val="none"/>
            </w:rPr>
          </w:pPr>
          <w:hyperlink w:anchor="_heading=h.xacotib88wn8">
            <w:r w:rsidDel="00000000" w:rsidR="00000000" w:rsidRPr="00000000">
              <w:rPr>
                <w:rFonts w:ascii="Arial" w:cs="Arial" w:eastAsia="Arial" w:hAnsi="Arial"/>
                <w:color w:val="000000"/>
                <w:u w:val="none"/>
                <w:rtl w:val="0"/>
              </w:rPr>
              <w:t xml:space="preserve">Español</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360" w:lineRule="auto"/>
            <w:ind w:left="360" w:firstLine="0"/>
            <w:jc w:val="both"/>
            <w:rPr>
              <w:rFonts w:ascii="Arial" w:cs="Arial" w:eastAsia="Arial" w:hAnsi="Arial"/>
              <w:color w:val="000000"/>
              <w:u w:val="none"/>
            </w:rPr>
          </w:pPr>
          <w:hyperlink w:anchor="_heading=h.29gpsnshke9u">
            <w:r w:rsidDel="00000000" w:rsidR="00000000" w:rsidRPr="00000000">
              <w:rPr>
                <w:rFonts w:ascii="Arial" w:cs="Arial" w:eastAsia="Arial" w:hAnsi="Arial"/>
                <w:color w:val="000000"/>
                <w:u w:val="none"/>
                <w:rtl w:val="0"/>
              </w:rPr>
              <w:t xml:space="preserve">Inglés</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6">
      <w:pPr>
        <w:spacing w:line="360" w:lineRule="auto"/>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Abstract</w:t>
      </w:r>
    </w:p>
    <w:p w:rsidR="00000000" w:rsidDel="00000000" w:rsidP="00000000" w:rsidRDefault="00000000" w:rsidRPr="00000000" w14:paraId="00000028">
      <w:pPr>
        <w:pStyle w:val="Heading2"/>
        <w:spacing w:line="360" w:lineRule="auto"/>
        <w:jc w:val="both"/>
        <w:rPr>
          <w:rFonts w:ascii="Arial" w:cs="Arial" w:eastAsia="Arial" w:hAnsi="Arial"/>
          <w:sz w:val="22"/>
          <w:szCs w:val="22"/>
        </w:rPr>
      </w:pPr>
      <w:bookmarkStart w:colFirst="0" w:colLast="0" w:name="_heading=h.f8tjzp9z26yt" w:id="3"/>
      <w:bookmarkEnd w:id="3"/>
      <w:r w:rsidDel="00000000" w:rsidR="00000000" w:rsidRPr="00000000">
        <w:rPr>
          <w:rFonts w:ascii="Arial" w:cs="Arial" w:eastAsia="Arial" w:hAnsi="Arial"/>
          <w:sz w:val="22"/>
          <w:szCs w:val="22"/>
          <w:rtl w:val="0"/>
        </w:rPr>
        <w:t xml:space="preserve">Resumen en inglés:</w:t>
      </w:r>
    </w:p>
    <w:p w:rsidR="00000000" w:rsidDel="00000000" w:rsidP="00000000" w:rsidRDefault="00000000" w:rsidRPr="00000000" w14:paraId="00000029">
      <w:pPr>
        <w:numPr>
          <w:ilvl w:val="0"/>
          <w:numId w:val="2"/>
        </w:numPr>
        <w:spacing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Our project seeks to transform the visitor experience and optimize the management of the biopark thanks to a mobile application and a web section. The application offers various content based on video, audio and text, offering interactive content related to the biopark. Thanks to the content made available to users, they will also be able to perform a trivia to measure their learning, while the web section functions as an operations center for management and operations analysis. To achieve this, we worked with SCRUM where there were three sprints that were adjusted through meetings with the client.</w:t>
        <w:br w:type="textWrapping"/>
      </w:r>
    </w:p>
    <w:p w:rsidR="00000000" w:rsidDel="00000000" w:rsidP="00000000" w:rsidRDefault="00000000" w:rsidRPr="00000000" w14:paraId="0000002A">
      <w:pPr>
        <w:pStyle w:val="Heading2"/>
        <w:spacing w:line="360" w:lineRule="auto"/>
        <w:jc w:val="both"/>
        <w:rPr/>
      </w:pPr>
      <w:bookmarkStart w:colFirst="0" w:colLast="0" w:name="_heading=h.hm5uetz7j9up" w:id="4"/>
      <w:bookmarkEnd w:id="4"/>
      <w:r w:rsidDel="00000000" w:rsidR="00000000" w:rsidRPr="00000000">
        <w:rPr>
          <w:rFonts w:ascii="Arial" w:cs="Arial" w:eastAsia="Arial" w:hAnsi="Arial"/>
          <w:sz w:val="22"/>
          <w:szCs w:val="22"/>
          <w:rtl w:val="0"/>
        </w:rPr>
        <w:t xml:space="preserve">Resumen en español:</w:t>
      </w:r>
      <w:r w:rsidDel="00000000" w:rsidR="00000000" w:rsidRPr="00000000">
        <w:rPr>
          <w:rtl w:val="0"/>
        </w:rPr>
      </w:r>
    </w:p>
    <w:p w:rsidR="00000000" w:rsidDel="00000000" w:rsidP="00000000" w:rsidRDefault="00000000" w:rsidRPr="00000000" w14:paraId="0000002B">
      <w:pPr>
        <w:spacing w:line="360" w:lineRule="auto"/>
        <w:jc w:val="both"/>
        <w:rPr>
          <w:rFonts w:ascii="Arial" w:cs="Arial" w:eastAsia="Arial" w:hAnsi="Arial"/>
        </w:rPr>
      </w:pPr>
      <w:r w:rsidDel="00000000" w:rsidR="00000000" w:rsidRPr="00000000">
        <w:rPr>
          <w:rFonts w:ascii="Arial" w:cs="Arial" w:eastAsia="Arial" w:hAnsi="Arial"/>
          <w:rtl w:val="0"/>
        </w:rPr>
        <w:t xml:space="preserve">Nuestro proyecto busca transformar la experiencia de los visitantes y optimizar la gestión del bioparque buin zoo  mendicante una aplicación móvil y un apartado web. La aplicación ofrece diverso contenido en base a vídeo, audio y texto ofreciendo contenido interactivo relacionado al bioparque, gracias al contenido puesto a disposición de los usuarios también podrán realizar una trivia para medir su aprendizaje, mientras el apartado web funciona como un centro de operaciones para analisis de gestion y operaciones. Para lograr eso se trabajó con SCRUM donde hubo tres sprints que se fueron ajustando mediante las reuniones con el cliente.</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spacing w:line="360" w:lineRule="auto"/>
        <w:jc w:val="both"/>
        <w:rPr/>
      </w:pPr>
      <w:r w:rsidDel="00000000" w:rsidR="00000000" w:rsidRPr="00000000">
        <w:rPr>
          <w:rFonts w:ascii="Arial" w:cs="Arial" w:eastAsia="Arial" w:hAnsi="Arial"/>
          <w:sz w:val="22"/>
          <w:szCs w:val="22"/>
          <w:rtl w:val="0"/>
        </w:rPr>
        <w:t xml:space="preserve">Introducción</w:t>
      </w:r>
      <w:r w:rsidDel="00000000" w:rsidR="00000000" w:rsidRPr="00000000">
        <w:rPr>
          <w:rtl w:val="0"/>
        </w:rPr>
      </w:r>
    </w:p>
    <w:p w:rsidR="00000000" w:rsidDel="00000000" w:rsidP="00000000" w:rsidRDefault="00000000" w:rsidRPr="00000000" w14:paraId="0000002D">
      <w:pPr>
        <w:numPr>
          <w:ilvl w:val="0"/>
          <w:numId w:val="3"/>
        </w:numPr>
        <w:spacing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El proyecto busca reducir la brecha de aprendizaje de los visitantes en el bioparque buin zoo asegurando que en cada visita sea una oportunidad de aprendizaje sobre la biodiversidad, esto se busca lograr mediante la implementación de soluciones tecnológicas que incluyen una aplicación móvil y una página web de administración.  la aplicación móvil está diseñada para brindar información en base audio y texto en base a la información también se podrá realizar una trivia para que el usuario pueda responder y aplicar lo aprendido.</w:t>
      </w:r>
    </w:p>
    <w:p w:rsidR="00000000" w:rsidDel="00000000" w:rsidP="00000000" w:rsidRDefault="00000000" w:rsidRPr="00000000" w14:paraId="0000002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F">
      <w:pPr>
        <w:numPr>
          <w:ilvl w:val="0"/>
          <w:numId w:val="1"/>
        </w:numPr>
        <w:spacing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La página web de administración servirá como un centro de operaciones gestionando el material e información que se muestra en la aplicación móvil está  optimizando la información sobre animales y plantas además de los diversos apartados de la aplicación móvil, este sitio web ofrece información interactiva en la visita del usuario, además de obtener datos estadísticos sobre el comportamiento de los visitantes con la aplicación.</w:t>
      </w:r>
    </w:p>
    <w:p w:rsidR="00000000" w:rsidDel="00000000" w:rsidP="00000000" w:rsidRDefault="00000000" w:rsidRPr="00000000" w14:paraId="00000030">
      <w:pPr>
        <w:spacing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De este modo se superan las limitaciones que tiene el bioparque actualmente y aumenta la conexión entre los visitantes y la flora y fauna.</w:t>
      </w: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Desarrollo</w:t>
      </w:r>
    </w:p>
    <w:p w:rsidR="00000000" w:rsidDel="00000000" w:rsidP="00000000" w:rsidRDefault="00000000" w:rsidRPr="00000000" w14:paraId="00000032">
      <w:pPr>
        <w:pStyle w:val="Heading2"/>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Metodología</w:t>
      </w:r>
    </w:p>
    <w:p w:rsidR="00000000" w:rsidDel="00000000" w:rsidP="00000000" w:rsidRDefault="00000000" w:rsidRPr="00000000" w14:paraId="00000033">
      <w:pPr>
        <w:spacing w:line="360" w:lineRule="auto"/>
        <w:jc w:val="both"/>
        <w:rPr>
          <w:rFonts w:ascii="Arial" w:cs="Arial" w:eastAsia="Arial" w:hAnsi="Arial"/>
        </w:rPr>
      </w:pPr>
      <w:r w:rsidDel="00000000" w:rsidR="00000000" w:rsidRPr="00000000">
        <w:rPr>
          <w:rFonts w:ascii="Arial" w:cs="Arial" w:eastAsia="Arial" w:hAnsi="Arial"/>
          <w:rtl w:val="0"/>
        </w:rPr>
        <w:t xml:space="preserve">La metodología que se escogió fue una metodología ágil permitiendo un desarrollo constante y adaptable ante cualquier retraso que tenga el proyecto, en base a esta metodología se hicieron 3 sprints lo cual agilizo el desarrollo del proyecto.</w:t>
      </w:r>
    </w:p>
    <w:p w:rsidR="00000000" w:rsidDel="00000000" w:rsidP="00000000" w:rsidRDefault="00000000" w:rsidRPr="00000000" w14:paraId="00000034">
      <w:pPr>
        <w:spacing w:line="360" w:lineRule="auto"/>
        <w:jc w:val="both"/>
        <w:rPr>
          <w:rFonts w:ascii="Arial" w:cs="Arial" w:eastAsia="Arial" w:hAnsi="Arial"/>
          <w:sz w:val="22"/>
          <w:szCs w:val="22"/>
        </w:rPr>
      </w:pPr>
      <w:r w:rsidDel="00000000" w:rsidR="00000000" w:rsidRPr="00000000">
        <w:rPr>
          <w:rFonts w:ascii="Arial" w:cs="Arial" w:eastAsia="Arial" w:hAnsi="Arial"/>
          <w:rtl w:val="0"/>
        </w:rPr>
        <w:t xml:space="preserve">Gracias a este metodologia hizo más flexible la planificación del proyecto y ayudó a avanzar constantemente en el proyecto logrando el término de los objetivos propuestos por cada sprint, se realizaron daily meetings lo que ayudaba al equipo a resolver dudas y mostrar avances, con esto se lograba ajustar la planificación que se tenía dentro del equipo y priorizar las tareas pendientes.</w:t>
      </w:r>
      <w:r w:rsidDel="00000000" w:rsidR="00000000" w:rsidRPr="00000000">
        <w:rPr>
          <w:rtl w:val="0"/>
        </w:rPr>
      </w:r>
    </w:p>
    <w:p w:rsidR="00000000" w:rsidDel="00000000" w:rsidP="00000000" w:rsidRDefault="00000000" w:rsidRPr="00000000" w14:paraId="00000035">
      <w:pPr>
        <w:pStyle w:val="Heading2"/>
        <w:spacing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6">
      <w:pPr>
        <w:pStyle w:val="Heading2"/>
        <w:spacing w:line="360" w:lineRule="auto"/>
        <w:jc w:val="both"/>
        <w:rPr/>
      </w:pPr>
      <w:r w:rsidDel="00000000" w:rsidR="00000000" w:rsidRPr="00000000">
        <w:rPr>
          <w:rFonts w:ascii="Arial" w:cs="Arial" w:eastAsia="Arial" w:hAnsi="Arial"/>
          <w:sz w:val="22"/>
          <w:szCs w:val="22"/>
          <w:rtl w:val="0"/>
        </w:rPr>
        <w:t xml:space="preserve">Evidencias de Avance</w:t>
      </w:r>
      <w:r w:rsidDel="00000000" w:rsidR="00000000" w:rsidRPr="00000000">
        <w:rPr>
          <w:rtl w:val="0"/>
        </w:rPr>
      </w:r>
    </w:p>
    <w:p w:rsidR="00000000" w:rsidDel="00000000" w:rsidP="00000000" w:rsidRDefault="00000000" w:rsidRPr="00000000" w14:paraId="00000037">
      <w:pPr>
        <w:spacing w:line="360" w:lineRule="auto"/>
        <w:jc w:val="both"/>
        <w:rPr>
          <w:rFonts w:ascii="Arial" w:cs="Arial" w:eastAsia="Arial" w:hAnsi="Arial"/>
        </w:rPr>
      </w:pPr>
      <w:r w:rsidDel="00000000" w:rsidR="00000000" w:rsidRPr="00000000">
        <w:rPr>
          <w:rFonts w:ascii="Arial" w:cs="Arial" w:eastAsia="Arial" w:hAnsi="Arial"/>
          <w:rtl w:val="0"/>
        </w:rPr>
        <w:t xml:space="preserve">El siguiente tablero evidencia las diversas tareas y su distribución.</w:t>
      </w:r>
    </w:p>
    <w:p w:rsidR="00000000" w:rsidDel="00000000" w:rsidP="00000000" w:rsidRDefault="00000000" w:rsidRPr="00000000" w14:paraId="00000038">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486400" cy="28321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86400" cy="2832100"/>
                    </a:xfrm>
                    <a:prstGeom prst="rect"/>
                    <a:ln/>
                  </pic:spPr>
                </pic:pic>
              </a:graphicData>
            </a:graphic>
          </wp:inline>
        </w:drawing>
      </w:r>
      <w:r w:rsidDel="00000000" w:rsidR="00000000" w:rsidRPr="00000000">
        <w:rPr>
          <w:rFonts w:ascii="Arial" w:cs="Arial" w:eastAsia="Arial" w:hAnsi="Arial"/>
          <w:rtl w:val="0"/>
        </w:rPr>
        <w:br w:type="textWrapping"/>
        <w:t xml:space="preserve">En el siguiente enlace se pueden visualizar los avances de la aplicación móvil:</w:t>
      </w:r>
    </w:p>
    <w:p w:rsidR="00000000" w:rsidDel="00000000" w:rsidP="00000000" w:rsidRDefault="00000000" w:rsidRPr="00000000" w14:paraId="00000039">
      <w:pPr>
        <w:spacing w:line="360" w:lineRule="auto"/>
        <w:rPr>
          <w:rFonts w:ascii="Arial" w:cs="Arial" w:eastAsia="Arial" w:hAnsi="Arial"/>
        </w:rPr>
      </w:pPr>
      <w:hyperlink r:id="rId8">
        <w:r w:rsidDel="00000000" w:rsidR="00000000" w:rsidRPr="00000000">
          <w:rPr>
            <w:rFonts w:ascii="Arial" w:cs="Arial" w:eastAsia="Arial" w:hAnsi="Arial"/>
            <w:color w:val="0000ee"/>
            <w:u w:val="single"/>
            <w:shd w:fill="auto" w:val="clear"/>
            <w:rtl w:val="0"/>
          </w:rPr>
          <w:t xml:space="preserve">App móvil</w:t>
        </w:r>
      </w:hyperlink>
      <w:r w:rsidDel="00000000" w:rsidR="00000000" w:rsidRPr="00000000">
        <w:rPr>
          <w:rtl w:val="0"/>
        </w:rPr>
      </w:r>
    </w:p>
    <w:p w:rsidR="00000000" w:rsidDel="00000000" w:rsidP="00000000" w:rsidRDefault="00000000" w:rsidRPr="00000000" w14:paraId="0000003A">
      <w:pPr>
        <w:spacing w:line="360" w:lineRule="auto"/>
        <w:rPr>
          <w:rFonts w:ascii="Arial" w:cs="Arial" w:eastAsia="Arial" w:hAnsi="Arial"/>
        </w:rPr>
      </w:pPr>
      <w:r w:rsidDel="00000000" w:rsidR="00000000" w:rsidRPr="00000000">
        <w:rPr>
          <w:rFonts w:ascii="Arial" w:cs="Arial" w:eastAsia="Arial" w:hAnsi="Arial"/>
          <w:rtl w:val="0"/>
        </w:rPr>
        <w:t xml:space="preserve">En el siguiente enlace se pueden ver los avances de la página web:</w:t>
      </w:r>
    </w:p>
    <w:p w:rsidR="00000000" w:rsidDel="00000000" w:rsidP="00000000" w:rsidRDefault="00000000" w:rsidRPr="00000000" w14:paraId="0000003B">
      <w:pPr>
        <w:spacing w:line="360" w:lineRule="auto"/>
        <w:rPr>
          <w:rFonts w:ascii="Arial" w:cs="Arial" w:eastAsia="Arial" w:hAnsi="Arial"/>
        </w:rPr>
      </w:pPr>
      <w:hyperlink r:id="rId9">
        <w:r w:rsidDel="00000000" w:rsidR="00000000" w:rsidRPr="00000000">
          <w:rPr>
            <w:rFonts w:ascii="Arial" w:cs="Arial" w:eastAsia="Arial" w:hAnsi="Arial"/>
            <w:color w:val="0000ee"/>
            <w:u w:val="single"/>
            <w:shd w:fill="auto" w:val="clear"/>
            <w:rtl w:val="0"/>
          </w:rPr>
          <w:t xml:space="preserve">Página web</w:t>
        </w:r>
      </w:hyperlink>
      <w:r w:rsidDel="00000000" w:rsidR="00000000" w:rsidRPr="00000000">
        <w:rPr>
          <w:rtl w:val="0"/>
        </w:rPr>
      </w:r>
    </w:p>
    <w:p w:rsidR="00000000" w:rsidDel="00000000" w:rsidP="00000000" w:rsidRDefault="00000000" w:rsidRPr="00000000" w14:paraId="0000003C">
      <w:pPr>
        <w:pStyle w:val="Heading2"/>
        <w:spacing w:line="360" w:lineRule="auto"/>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2"/>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Ajustes Realizados</w:t>
      </w:r>
    </w:p>
    <w:p w:rsidR="00000000" w:rsidDel="00000000" w:rsidP="00000000" w:rsidRDefault="00000000" w:rsidRPr="00000000" w14:paraId="0000003E">
      <w:pPr>
        <w:spacing w:line="360" w:lineRule="auto"/>
        <w:rPr/>
      </w:pPr>
      <w:r w:rsidDel="00000000" w:rsidR="00000000" w:rsidRPr="00000000">
        <w:rPr>
          <w:rtl w:val="0"/>
        </w:rPr>
      </w:r>
    </w:p>
    <w:p w:rsidR="00000000" w:rsidDel="00000000" w:rsidP="00000000" w:rsidRDefault="00000000" w:rsidRPr="00000000" w14:paraId="0000003F">
      <w:pPr>
        <w:spacing w:line="360" w:lineRule="auto"/>
        <w:rPr>
          <w:rFonts w:ascii="Arial" w:cs="Arial" w:eastAsia="Arial" w:hAnsi="Arial"/>
        </w:rPr>
      </w:pPr>
      <w:r w:rsidDel="00000000" w:rsidR="00000000" w:rsidRPr="00000000">
        <w:rPr>
          <w:rFonts w:ascii="Arial" w:cs="Arial" w:eastAsia="Arial" w:hAnsi="Arial"/>
          <w:rtl w:val="0"/>
        </w:rPr>
        <w:t xml:space="preserve">Se realizaron diversos ajustes en base a la retroalimentación del cliente gracias a eso se ajustó el plan inicial y se agregaron funcionalidades nuevas, algunas de las funcionalidades presentaron dificultades lo que nos hizo aumentar el flujo de trabajo.</w:t>
      </w:r>
    </w:p>
    <w:p w:rsidR="00000000" w:rsidDel="00000000" w:rsidP="00000000" w:rsidRDefault="00000000" w:rsidRPr="00000000" w14:paraId="00000040">
      <w:pPr>
        <w:spacing w:line="360" w:lineRule="auto"/>
        <w:rPr>
          <w:rFonts w:ascii="Arial" w:cs="Arial" w:eastAsia="Arial" w:hAnsi="Arial"/>
        </w:rPr>
      </w:pPr>
      <w:r w:rsidDel="00000000" w:rsidR="00000000" w:rsidRPr="00000000">
        <w:rPr>
          <w:rFonts w:ascii="Arial" w:cs="Arial" w:eastAsia="Arial" w:hAnsi="Arial"/>
          <w:rtl w:val="0"/>
        </w:rPr>
        <w:t xml:space="preserve">Estos cambios aseguraron que el producto final sea más completo para brindar una experiencia significativa.</w:t>
      </w: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2">
      <w:pPr>
        <w:pStyle w:val="Heading1"/>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Conclusiones</w:t>
      </w:r>
    </w:p>
    <w:p w:rsidR="00000000" w:rsidDel="00000000" w:rsidP="00000000" w:rsidRDefault="00000000" w:rsidRPr="00000000" w14:paraId="00000043">
      <w:pPr>
        <w:pStyle w:val="Heading2"/>
        <w:spacing w:line="360" w:lineRule="auto"/>
        <w:rPr/>
      </w:pPr>
      <w:bookmarkStart w:colFirst="0" w:colLast="0" w:name="_heading=h.xacotib88wn8" w:id="5"/>
      <w:bookmarkEnd w:id="5"/>
      <w:r w:rsidDel="00000000" w:rsidR="00000000" w:rsidRPr="00000000">
        <w:rPr>
          <w:rFonts w:ascii="Arial" w:cs="Arial" w:eastAsia="Arial" w:hAnsi="Arial"/>
          <w:sz w:val="22"/>
          <w:szCs w:val="22"/>
          <w:rtl w:val="0"/>
        </w:rPr>
        <w:t xml:space="preserve">Español </w:t>
      </w:r>
      <w:r w:rsidDel="00000000" w:rsidR="00000000" w:rsidRPr="00000000">
        <w:rPr>
          <w:rtl w:val="0"/>
        </w:rPr>
      </w:r>
    </w:p>
    <w:p w:rsidR="00000000" w:rsidDel="00000000" w:rsidP="00000000" w:rsidRDefault="00000000" w:rsidRPr="00000000" w14:paraId="00000044">
      <w:pPr>
        <w:spacing w:line="360" w:lineRule="auto"/>
        <w:jc w:val="both"/>
        <w:rPr>
          <w:rFonts w:ascii="Arial" w:cs="Arial" w:eastAsia="Arial" w:hAnsi="Arial"/>
        </w:rPr>
      </w:pPr>
      <w:r w:rsidDel="00000000" w:rsidR="00000000" w:rsidRPr="00000000">
        <w:rPr>
          <w:rFonts w:ascii="Arial" w:cs="Arial" w:eastAsia="Arial" w:hAnsi="Arial"/>
          <w:rtl w:val="0"/>
        </w:rPr>
        <w:t xml:space="preserve">El proyecto transforma la experiencia del visitante y optimiza la gestión del parque convirtiendo cada visita en un oportunidad de aprendizaje para el cliente, gracias a la implementación de una aplicación móvil y un apartado web, este proyecto apoya la experiencia del usuario en su visita al bioparque brindando  medios de información interactivos además de otorgar las herramientas necesarias para poder saber el comportamiento de los visitantes y así poder mejorar la experiencia del usuario.</w:t>
      </w:r>
    </w:p>
    <w:p w:rsidR="00000000" w:rsidDel="00000000" w:rsidP="00000000" w:rsidRDefault="00000000" w:rsidRPr="00000000" w14:paraId="00000045">
      <w:pPr>
        <w:spacing w:after="240" w:before="24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6">
      <w:pPr>
        <w:pStyle w:val="Heading2"/>
        <w:spacing w:line="360" w:lineRule="auto"/>
        <w:rPr>
          <w:rFonts w:ascii="Arial" w:cs="Arial" w:eastAsia="Arial" w:hAnsi="Arial"/>
          <w:sz w:val="22"/>
          <w:szCs w:val="22"/>
        </w:rPr>
      </w:pPr>
      <w:bookmarkStart w:colFirst="0" w:colLast="0" w:name="_heading=h.j0sz0biuha7z" w:id="6"/>
      <w:bookmarkEnd w:id="6"/>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2"/>
        <w:spacing w:line="360" w:lineRule="auto"/>
        <w:rPr>
          <w:rFonts w:ascii="Arial" w:cs="Arial" w:eastAsia="Arial" w:hAnsi="Arial"/>
          <w:sz w:val="22"/>
          <w:szCs w:val="22"/>
        </w:rPr>
      </w:pPr>
      <w:bookmarkStart w:colFirst="0" w:colLast="0" w:name="_heading=h.29gpsnshke9u" w:id="7"/>
      <w:bookmarkEnd w:id="7"/>
      <w:r w:rsidDel="00000000" w:rsidR="00000000" w:rsidRPr="00000000">
        <w:rPr>
          <w:rFonts w:ascii="Arial" w:cs="Arial" w:eastAsia="Arial" w:hAnsi="Arial"/>
          <w:sz w:val="22"/>
          <w:szCs w:val="22"/>
          <w:rtl w:val="0"/>
        </w:rPr>
        <w:t xml:space="preserve">Inglés </w:t>
      </w:r>
    </w:p>
    <w:p w:rsidR="00000000" w:rsidDel="00000000" w:rsidP="00000000" w:rsidRDefault="00000000" w:rsidRPr="00000000" w14:paraId="00000048">
      <w:pPr>
        <w:spacing w:line="360" w:lineRule="auto"/>
        <w:jc w:val="both"/>
        <w:rPr>
          <w:rFonts w:ascii="Arial" w:cs="Arial" w:eastAsia="Arial" w:hAnsi="Arial"/>
        </w:rPr>
      </w:pPr>
      <w:r w:rsidDel="00000000" w:rsidR="00000000" w:rsidRPr="00000000">
        <w:rPr>
          <w:rFonts w:ascii="Arial" w:cs="Arial" w:eastAsia="Arial" w:hAnsi="Arial"/>
          <w:rtl w:val="0"/>
        </w:rPr>
        <w:br w:type="textWrapping"/>
        <w:t xml:space="preserve">The project transforms the visitor experience and optimizes the management of the park, turning each visit into a learning opportunity for the client. Thanks to the implementation of a mobile application and a web section, this project supports the user experience during their visit to the biopark. providing interactive means of information in addition to providing the necessary tools to know the behavior of visitors and thus be able to improve the user experience.</w:t>
      </w:r>
    </w:p>
    <w:p w:rsidR="00000000" w:rsidDel="00000000" w:rsidP="00000000" w:rsidRDefault="00000000" w:rsidRPr="00000000" w14:paraId="00000049">
      <w:pPr>
        <w:spacing w:line="360" w:lineRule="auto"/>
        <w:rPr>
          <w:rFonts w:ascii="Arial" w:cs="Arial" w:eastAsia="Arial" w:hAnsi="Arial"/>
        </w:rPr>
      </w:pPr>
      <w:r w:rsidDel="00000000" w:rsidR="00000000" w:rsidRPr="00000000">
        <w:rPr>
          <w:rFonts w:ascii="Arial" w:cs="Arial" w:eastAsia="Arial" w:hAnsi="Arial"/>
          <w:rtl w:val="0"/>
        </w:rPr>
        <w:br w:type="textWrapping"/>
        <w:br w:type="textWrapping"/>
      </w:r>
    </w:p>
    <w:sectPr>
      <w:footerReference r:id="rId10" w:type="default"/>
      <w:footerReference r:id="rId11" w:type="first"/>
      <w:pgSz w:h="15840" w:w="12240" w:orient="portrait"/>
      <w:pgMar w:bottom="1440" w:top="1440" w:left="1800" w:right="180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A">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Normal" w:default="1">
    <w:name w:val="Normal"/>
    <w:qFormat w:val="1"/>
    <w:rsid w:val="00FC693F"/>
  </w:style>
  <w:style w:type="paragraph" w:styleId="Header">
    <w:name w:val="header"/>
    <w:basedOn w:val="Normal"/>
    <w:link w:val="HeaderChar"/>
    <w:uiPriority w:val="99"/>
    <w:unhideWhenUsed w:val="1"/>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val="1"/>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Heading1">
    <w:name w:val="heading 1"/>
    <w:basedOn w:val="Normal"/>
    <w:next w:val="Normal"/>
    <w:link w:val="Heading1Char"/>
    <w:uiPriority w:val="9"/>
    <w:qFormat w:val="1"/>
    <w:rsid w:val="00FC693F"/>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FC693F"/>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unhideWhenUsed w:val="1"/>
    <w:qFormat w:val="1"/>
    <w:rsid w:val="00FC693F"/>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rsid w:val="00FC693F"/>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link w:val="Heading5Char"/>
    <w:uiPriority w:val="9"/>
    <w:semiHidden w:val="1"/>
    <w:unhideWhenUsed w:val="1"/>
    <w:qFormat w:val="1"/>
    <w:rsid w:val="00FC693F"/>
    <w:pPr>
      <w:keepNext w:val="1"/>
      <w:keepLines w:val="1"/>
      <w:spacing w:after="0" w:before="20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semiHidden w:val="1"/>
    <w:unhideWhenUsed w:val="1"/>
    <w:qFormat w:val="1"/>
    <w:rsid w:val="00FC693F"/>
    <w:pPr>
      <w:keepNext w:val="1"/>
      <w:keepLines w:val="1"/>
      <w:spacing w:after="0" w:before="200"/>
      <w:outlineLvl w:val="5"/>
    </w:pPr>
    <w:rPr>
      <w:rFonts w:asciiTheme="majorHAnsi" w:cstheme="majorBidi" w:eastAsiaTheme="majorEastAsia" w:hAnsiTheme="majorHAnsi"/>
      <w:i w:val="1"/>
      <w:iCs w:val="1"/>
      <w:color w:val="243f60" w:themeColor="accent1" w:themeShade="00007F"/>
    </w:rPr>
  </w:style>
  <w:style w:type="paragraph" w:styleId="Heading7">
    <w:name w:val="heading 7"/>
    <w:basedOn w:val="Normal"/>
    <w:next w:val="Normal"/>
    <w:link w:val="Heading7Ch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FC693F"/>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cstheme="majorBidi" w:eastAsiaTheme="majorEastAsia" w:hAnsiTheme="majorHAnsi"/>
      <w:b w:val="1"/>
      <w:bCs w:val="1"/>
      <w:color w:val="4f81bd" w:themeColor="accent1"/>
    </w:rPr>
  </w:style>
  <w:style w:type="paragraph" w:styleId="Title">
    <w:name w:val="Title"/>
    <w:basedOn w:val="Normal"/>
    <w:next w:val="Normal"/>
    <w:link w:val="TitleChar"/>
    <w:uiPriority w:val="10"/>
    <w:qFormat w:val="1"/>
    <w:rsid w:val="00FC693F"/>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FC693F"/>
    <w:rPr>
      <w:rFonts w:asciiTheme="majorHAnsi" w:cstheme="majorBidi" w:eastAsiaTheme="majorEastAsia" w:hAnsiTheme="majorHAnsi"/>
      <w:color w:val="17365d" w:themeColor="text2" w:themeShade="0000BF"/>
      <w:spacing w:val="5"/>
      <w:kern w:val="28"/>
      <w:sz w:val="52"/>
      <w:szCs w:val="52"/>
    </w:rPr>
  </w:style>
  <w:style w:type="paragraph" w:styleId="Subtitle">
    <w:name w:val="Subtitle"/>
    <w:basedOn w:val="Normal"/>
    <w:next w:val="Normal"/>
    <w:link w:val="SubtitleChar"/>
    <w:uiPriority w:val="11"/>
    <w:qFormat w:val="1"/>
    <w:rsid w:val="00FC693F"/>
    <w:pPr>
      <w:numPr>
        <w:ilvl w:val="1"/>
      </w:numPr>
    </w:pPr>
    <w:rPr>
      <w:rFonts w:asciiTheme="majorHAnsi" w:cstheme="majorBidi" w:eastAsiaTheme="majorEastAsia" w:hAnsiTheme="majorHAnsi"/>
      <w:i w:val="1"/>
      <w:iCs w:val="1"/>
      <w:color w:val="4f81bd" w:themeColor="accent1"/>
      <w:spacing w:val="15"/>
      <w:sz w:val="24"/>
      <w:szCs w:val="24"/>
    </w:rPr>
  </w:style>
  <w:style w:type="character" w:styleId="SubtitleChar" w:customStyle="1">
    <w:name w:val="Subtitle Char"/>
    <w:basedOn w:val="DefaultParagraphFont"/>
    <w:link w:val="Subtitle"/>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ListParagraph">
    <w:name w:val="List Paragraph"/>
    <w:basedOn w:val="Normal"/>
    <w:uiPriority w:val="34"/>
    <w:qFormat w:val="1"/>
    <w:rsid w:val="00FC693F"/>
    <w:pPr>
      <w:ind w:left="720"/>
      <w:contextualSpacing w:val="1"/>
    </w:pPr>
  </w:style>
  <w:style w:type="paragraph" w:styleId="BodyText">
    <w:name w:val="Body Text"/>
    <w:basedOn w:val="Normal"/>
    <w:link w:val="BodyTextChar"/>
    <w:uiPriority w:val="99"/>
    <w:unhideWhenUsed w:val="1"/>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val="1"/>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val="1"/>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val="1"/>
    <w:rsid w:val="00AA1D8D"/>
    <w:pPr>
      <w:ind w:left="360" w:hanging="360"/>
      <w:contextualSpacing w:val="1"/>
    </w:pPr>
  </w:style>
  <w:style w:type="paragraph" w:styleId="List2">
    <w:name w:val="List 2"/>
    <w:basedOn w:val="Normal"/>
    <w:uiPriority w:val="99"/>
    <w:unhideWhenUsed w:val="1"/>
    <w:rsid w:val="00326F90"/>
    <w:pPr>
      <w:ind w:left="720" w:hanging="360"/>
      <w:contextualSpacing w:val="1"/>
    </w:pPr>
  </w:style>
  <w:style w:type="paragraph" w:styleId="List3">
    <w:name w:val="List 3"/>
    <w:basedOn w:val="Normal"/>
    <w:uiPriority w:val="99"/>
    <w:unhideWhenUsed w:val="1"/>
    <w:rsid w:val="00326F90"/>
    <w:pPr>
      <w:ind w:left="1080" w:hanging="360"/>
      <w:contextualSpacing w:val="1"/>
    </w:pPr>
  </w:style>
  <w:style w:type="paragraph" w:styleId="ListBullet">
    <w:name w:val="List Bullet"/>
    <w:basedOn w:val="Normal"/>
    <w:uiPriority w:val="99"/>
    <w:unhideWhenUsed w:val="1"/>
    <w:rsid w:val="00326F90"/>
    <w:pPr>
      <w:numPr>
        <w:numId w:val="1"/>
      </w:numPr>
      <w:contextualSpacing w:val="1"/>
    </w:pPr>
  </w:style>
  <w:style w:type="paragraph" w:styleId="ListBullet2">
    <w:name w:val="List Bullet 2"/>
    <w:basedOn w:val="Normal"/>
    <w:uiPriority w:val="99"/>
    <w:unhideWhenUsed w:val="1"/>
    <w:rsid w:val="00326F90"/>
    <w:pPr>
      <w:numPr>
        <w:numId w:val="2"/>
      </w:numPr>
      <w:contextualSpacing w:val="1"/>
    </w:pPr>
  </w:style>
  <w:style w:type="paragraph" w:styleId="ListBullet3">
    <w:name w:val="List Bullet 3"/>
    <w:basedOn w:val="Normal"/>
    <w:uiPriority w:val="99"/>
    <w:unhideWhenUsed w:val="1"/>
    <w:rsid w:val="00326F90"/>
    <w:pPr>
      <w:numPr>
        <w:numId w:val="3"/>
      </w:numPr>
      <w:contextualSpacing w:val="1"/>
    </w:pPr>
  </w:style>
  <w:style w:type="paragraph" w:styleId="ListNumber">
    <w:name w:val="List Number"/>
    <w:basedOn w:val="Normal"/>
    <w:uiPriority w:val="99"/>
    <w:unhideWhenUsed w:val="1"/>
    <w:rsid w:val="00326F90"/>
    <w:pPr>
      <w:numPr>
        <w:numId w:val="5"/>
      </w:numPr>
      <w:contextualSpacing w:val="1"/>
    </w:pPr>
  </w:style>
  <w:style w:type="paragraph" w:styleId="ListNumber2">
    <w:name w:val="List Number 2"/>
    <w:basedOn w:val="Normal"/>
    <w:uiPriority w:val="99"/>
    <w:unhideWhenUsed w:val="1"/>
    <w:rsid w:val="0029639D"/>
    <w:pPr>
      <w:numPr>
        <w:numId w:val="6"/>
      </w:numPr>
      <w:contextualSpacing w:val="1"/>
    </w:pPr>
  </w:style>
  <w:style w:type="paragraph" w:styleId="ListNumber3">
    <w:name w:val="List Number 3"/>
    <w:basedOn w:val="Normal"/>
    <w:uiPriority w:val="99"/>
    <w:unhideWhenUsed w:val="1"/>
    <w:rsid w:val="0029639D"/>
    <w:pPr>
      <w:numPr>
        <w:numId w:val="7"/>
      </w:numPr>
      <w:contextualSpacing w:val="1"/>
    </w:pPr>
  </w:style>
  <w:style w:type="paragraph" w:styleId="ListContinue">
    <w:name w:val="List Continue"/>
    <w:basedOn w:val="Normal"/>
    <w:uiPriority w:val="99"/>
    <w:unhideWhenUsed w:val="1"/>
    <w:rsid w:val="0029639D"/>
    <w:pPr>
      <w:spacing w:after="120"/>
      <w:ind w:left="360"/>
      <w:contextualSpacing w:val="1"/>
    </w:pPr>
  </w:style>
  <w:style w:type="paragraph" w:styleId="ListContinue2">
    <w:name w:val="List Continue 2"/>
    <w:basedOn w:val="Normal"/>
    <w:uiPriority w:val="99"/>
    <w:unhideWhenUsed w:val="1"/>
    <w:rsid w:val="0029639D"/>
    <w:pPr>
      <w:spacing w:after="120"/>
      <w:ind w:left="720"/>
      <w:contextualSpacing w:val="1"/>
    </w:pPr>
  </w:style>
  <w:style w:type="paragraph" w:styleId="ListContinue3">
    <w:name w:val="List Continue 3"/>
    <w:basedOn w:val="Normal"/>
    <w:uiPriority w:val="99"/>
    <w:unhideWhenUsed w:val="1"/>
    <w:rsid w:val="0029639D"/>
    <w:pPr>
      <w:spacing w:after="120"/>
      <w:ind w:left="1080"/>
      <w:contextualSpacing w:val="1"/>
    </w:pPr>
  </w:style>
  <w:style w:type="paragraph" w:styleId="MacroText">
    <w:name w:val="macro"/>
    <w:link w:val="MacroTextCh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val="1"/>
    <w:rsid w:val="00FC693F"/>
    <w:rPr>
      <w:i w:val="1"/>
      <w:iCs w:val="1"/>
      <w:color w:val="000000" w:themeColor="text1"/>
    </w:rPr>
  </w:style>
  <w:style w:type="character" w:styleId="QuoteChar" w:customStyle="1">
    <w:name w:val="Quote Char"/>
    <w:basedOn w:val="DefaultParagraphFont"/>
    <w:link w:val="Quote"/>
    <w:uiPriority w:val="29"/>
    <w:rsid w:val="00FC693F"/>
    <w:rPr>
      <w:i w:val="1"/>
      <w:iCs w:val="1"/>
      <w:color w:val="000000" w:themeColor="text1"/>
    </w:rPr>
  </w:style>
  <w:style w:type="character" w:styleId="Heading4Char" w:customStyle="1">
    <w:name w:val="Heading 4 Char"/>
    <w:basedOn w:val="DefaultParagraphFont"/>
    <w:link w:val="Heading4"/>
    <w:uiPriority w:val="9"/>
    <w:semiHidden w:val="1"/>
    <w:rsid w:val="00FC693F"/>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FC693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C693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C693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C693F"/>
    <w:rPr>
      <w:rFont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Strong">
    <w:name w:val="Strong"/>
    <w:basedOn w:val="DefaultParagraphFont"/>
    <w:uiPriority w:val="22"/>
    <w:qFormat w:val="1"/>
    <w:rsid w:val="00FC693F"/>
    <w:rPr>
      <w:b w:val="1"/>
      <w:bCs w:val="1"/>
    </w:rPr>
  </w:style>
  <w:style w:type="character" w:styleId="Emphasis">
    <w:name w:val="Emphasis"/>
    <w:basedOn w:val="DefaultParagraphFont"/>
    <w:uiPriority w:val="20"/>
    <w:qFormat w:val="1"/>
    <w:rsid w:val="00FC693F"/>
    <w:rPr>
      <w:i w:val="1"/>
      <w:iCs w:val="1"/>
    </w:rPr>
  </w:style>
  <w:style w:type="paragraph" w:styleId="IntenseQuote">
    <w:name w:val="Intense Quote"/>
    <w:basedOn w:val="Normal"/>
    <w:next w:val="Normal"/>
    <w:link w:val="IntenseQuoteCh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sid w:val="00FC693F"/>
    <w:rPr>
      <w:b w:val="1"/>
      <w:bCs w:val="1"/>
      <w:i w:val="1"/>
      <w:iCs w:val="1"/>
      <w:color w:val="4f81bd" w:themeColor="accent1"/>
    </w:rPr>
  </w:style>
  <w:style w:type="character" w:styleId="SubtleEmphasis">
    <w:name w:val="Subtle Emphasis"/>
    <w:basedOn w:val="DefaultParagraphFont"/>
    <w:uiPriority w:val="19"/>
    <w:qFormat w:val="1"/>
    <w:rsid w:val="00FC693F"/>
    <w:rPr>
      <w:i w:val="1"/>
      <w:iCs w:val="1"/>
      <w:color w:val="808080" w:themeColor="text1" w:themeTint="00007F"/>
    </w:rPr>
  </w:style>
  <w:style w:type="character" w:styleId="IntenseEmphasis">
    <w:name w:val="Intense Emphasis"/>
    <w:basedOn w:val="DefaultParagraphFont"/>
    <w:uiPriority w:val="21"/>
    <w:qFormat w:val="1"/>
    <w:rsid w:val="00FC693F"/>
    <w:rPr>
      <w:b w:val="1"/>
      <w:bCs w:val="1"/>
      <w:i w:val="1"/>
      <w:iCs w:val="1"/>
      <w:color w:val="4f81bd" w:themeColor="accent1"/>
    </w:rPr>
  </w:style>
  <w:style w:type="character" w:styleId="SubtleReference">
    <w:name w:val="Subtle Reference"/>
    <w:basedOn w:val="DefaultParagraphFont"/>
    <w:uiPriority w:val="31"/>
    <w:qFormat w:val="1"/>
    <w:rsid w:val="00FC693F"/>
    <w:rPr>
      <w:smallCaps w:val="1"/>
      <w:color w:val="c0504d" w:themeColor="accent2"/>
      <w:u w:val="single"/>
    </w:rPr>
  </w:style>
  <w:style w:type="character" w:styleId="IntenseReference">
    <w:name w:val="Intense Reference"/>
    <w:basedOn w:val="DefaultParagraphFont"/>
    <w:uiPriority w:val="32"/>
    <w:qFormat w:val="1"/>
    <w:rsid w:val="00FC693F"/>
    <w:rPr>
      <w:b w:val="1"/>
      <w:bCs w:val="1"/>
      <w:smallCaps w:val="1"/>
      <w:color w:val="c0504d" w:themeColor="accent2"/>
      <w:spacing w:val="5"/>
      <w:u w:val="single"/>
    </w:rPr>
  </w:style>
  <w:style w:type="character" w:styleId="BookTitle">
    <w:name w:val="Book Title"/>
    <w:basedOn w:val="DefaultParagraphFont"/>
    <w:uiPriority w:val="33"/>
    <w:qFormat w:val="1"/>
    <w:rsid w:val="00FC693F"/>
    <w:rPr>
      <w:b w:val="1"/>
      <w:bCs w:val="1"/>
      <w:smallCaps w:val="1"/>
      <w:spacing w:val="5"/>
    </w:rPr>
  </w:style>
  <w:style w:type="paragraph" w:styleId="TOCHeading">
    <w:name w:val="TOC Heading"/>
    <w:basedOn w:val="Heading1"/>
    <w:next w:val="Normal"/>
    <w:uiPriority w:val="39"/>
    <w:semiHidden w:val="1"/>
    <w:unhideWhenUsed w:val="1"/>
    <w:qFormat w:val="1"/>
    <w:rsid w:val="00FC693F"/>
    <w:pPr>
      <w:outlineLvl w:val="9"/>
    </w:pPr>
  </w:style>
  <w:style w:type="table" w:styleId="TableGrid">
    <w:name w:val="Table Grid"/>
    <w:basedOn w:val="TableNormal"/>
    <w:uiPriority w:val="59"/>
    <w:rsid w:val="00FC693F"/>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LightShading">
    <w:name w:val="Light Shading"/>
    <w:basedOn w:val="TableNormal"/>
    <w:uiPriority w:val="60"/>
    <w:rsid w:val="00FC693F"/>
    <w:pPr>
      <w:spacing w:after="0" w:line="240" w:lineRule="auto"/>
    </w:pPr>
    <w:rPr>
      <w:color w:val="000000" w:themeColor="text1" w:themeShade="0000BF"/>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rsid w:val="00FC693F"/>
    <w:pPr>
      <w:spacing w:after="0" w:line="240" w:lineRule="auto"/>
    </w:pPr>
    <w:rPr>
      <w:color w:val="365f91" w:themeColor="accent1" w:themeShade="0000BF"/>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LightShading-Accent2">
    <w:name w:val="Light Shading Accent 2"/>
    <w:basedOn w:val="TableNormal"/>
    <w:uiPriority w:val="60"/>
    <w:rsid w:val="00FC693F"/>
    <w:pPr>
      <w:spacing w:after="0" w:line="240" w:lineRule="auto"/>
    </w:pPr>
    <w:rPr>
      <w:color w:val="943634" w:themeColor="accent2" w:themeShade="0000BF"/>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LightShading-Accent3">
    <w:name w:val="Light Shading Accent 3"/>
    <w:basedOn w:val="TableNormal"/>
    <w:uiPriority w:val="60"/>
    <w:rsid w:val="00FC693F"/>
    <w:pPr>
      <w:spacing w:after="0" w:line="240" w:lineRule="auto"/>
    </w:pPr>
    <w:rPr>
      <w:color w:val="76923c" w:themeColor="accent3" w:themeShade="0000BF"/>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LightShading-Accent4">
    <w:name w:val="Light Shading Accent 4"/>
    <w:basedOn w:val="TableNormal"/>
    <w:uiPriority w:val="60"/>
    <w:rsid w:val="00FC693F"/>
    <w:pPr>
      <w:spacing w:after="0" w:line="240" w:lineRule="auto"/>
    </w:pPr>
    <w:rPr>
      <w:color w:val="5f497a" w:themeColor="accent4" w:themeShade="0000BF"/>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LightShading-Accent5">
    <w:name w:val="Light Shading Accent 5"/>
    <w:basedOn w:val="TableNormal"/>
    <w:uiPriority w:val="60"/>
    <w:rsid w:val="00FC693F"/>
    <w:pPr>
      <w:spacing w:after="0" w:line="240" w:lineRule="auto"/>
    </w:pPr>
    <w:rPr>
      <w:color w:val="31849b" w:themeColor="accent5" w:themeShade="0000BF"/>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LightShading-Accent6">
    <w:name w:val="Light Shading Accent 6"/>
    <w:basedOn w:val="TableNormal"/>
    <w:uiPriority w:val="60"/>
    <w:rsid w:val="00FC693F"/>
    <w:pPr>
      <w:spacing w:after="0" w:line="240" w:lineRule="auto"/>
    </w:pPr>
    <w:rPr>
      <w:color w:val="e36c0a" w:themeColor="accent6" w:themeShade="0000BF"/>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ghtList">
    <w:name w:val="Light List"/>
    <w:basedOn w:val="TableNormal"/>
    <w:uiPriority w:val="61"/>
    <w:rsid w:val="00FC693F"/>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LightGrid">
    <w:name w:val="Light Grid"/>
    <w:basedOn w:val="TableNormal"/>
    <w:uiPriority w:val="62"/>
    <w:rsid w:val="00CB0664"/>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MediumList2">
    <w:name w:val="Medium Lis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MediumGrid2">
    <w:name w:val="Medium Grid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MediumGrid3">
    <w:name w:val="Medium Grid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0" w:type="dxa"/>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0" w:type="dxa"/>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0" w:type="dxa"/>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0" w:type="dxa"/>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Subtitle">
    <w:name w:val="Subtitle"/>
    <w:basedOn w:val="Normal"/>
    <w:next w:val="Normal"/>
    <w:pPr/>
    <w:rPr>
      <w:rFonts w:ascii="Calibri" w:cs="Calibri" w:eastAsia="Calibri" w:hAnsi="Calibri"/>
      <w:i w:val="1"/>
      <w:color w:val="4f81bd"/>
      <w:sz w:val="24"/>
      <w:szCs w:val="24"/>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yperlink" Target="https://drive.google.com/drive/folders/1U1I8TrHhV8v3jOlUnZG9M_CHrW77Xq5N?usp=drive_link"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drive.google.com/drive/folders/1bw9wP_dtl5E0-7RMvIkugwJRRS8-mle2?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fOighD+5dTPzeEU5k9GUfr0XfQ==">CgMxLjAyDmguNHR6cnQ4azJmaWYzMg5oLm0xcm5xMHc3NWo0ajIOaC5td201aWN4MTl2emYyDmguZjh0anpwOXoyNnl0Mg5oLmhtNXVldHo3ajl1cDIOaC54YWNvdGliODh3bjgyDmguajBzejBiaXVoYTd6Mg5oLjI5Z3BzbnNoa2U5dTgAciExZHA3ZTlvVEJkc2NyTUVZSjJfVmVhTHBnZ3FUNlNRdFc=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cp:coreProperties>
</file>